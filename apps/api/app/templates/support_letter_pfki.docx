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B9E6F8" w14:textId="2D94AD58" w:rsidR="001F2AAD" w:rsidRPr="00A62474" w:rsidRDefault="00000000">
      <w:pPr>
        <w:spacing w:after="0" w:line="240" w:lineRule="auto"/>
        <w:rPr>
          <w:lang w:val="ru-RU"/>
        </w:rPr>
      </w:pPr>
      <w:proofErr w:type="spellStart"/>
      <w:r>
        <w:rPr>
          <w:sz w:val="22"/>
        </w:rPr>
        <w:t>Исх</w:t>
      </w:r>
      <w:proofErr w:type="spellEnd"/>
      <w:r>
        <w:rPr>
          <w:sz w:val="22"/>
        </w:rPr>
        <w:t xml:space="preserve">. № </w:t>
      </w:r>
      <w:r w:rsidR="00A62474">
        <w:rPr>
          <w:sz w:val="22"/>
          <w:lang w:val="ru-RU"/>
        </w:rPr>
        <w:t>_</w:t>
      </w:r>
      <w:proofErr w:type="spellStart"/>
      <w:r>
        <w:rPr>
          <w:sz w:val="22"/>
        </w:rPr>
        <w:t>от</w:t>
      </w:r>
      <w:proofErr w:type="spellEnd"/>
      <w:r>
        <w:rPr>
          <w:sz w:val="22"/>
        </w:rPr>
        <w:t xml:space="preserve"> </w:t>
      </w:r>
      <w:r w:rsidR="00A62474">
        <w:rPr>
          <w:sz w:val="22"/>
          <w:lang w:val="ru-RU"/>
        </w:rPr>
        <w:t>_</w:t>
      </w:r>
    </w:p>
    <w:p w14:paraId="21DE850C" w14:textId="77777777" w:rsidR="001F2AAD" w:rsidRDefault="001F2AAD">
      <w:pPr>
        <w:spacing w:after="0"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535"/>
      </w:tblGrid>
      <w:tr w:rsidR="001F2AAD" w14:paraId="67A7AE4B" w14:textId="77777777">
        <w:trPr>
          <w:jc w:val="center"/>
        </w:trPr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70A2E5BD" w14:textId="77777777" w:rsidR="001F2AAD" w:rsidRDefault="001F2AAD"/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34546F55" w14:textId="77777777" w:rsidR="001F2AAD" w:rsidRPr="00A62474" w:rsidRDefault="00000000" w:rsidP="00A62474">
            <w:pPr>
              <w:spacing w:after="0" w:line="240" w:lineRule="auto"/>
              <w:ind w:left="1428"/>
              <w:rPr>
                <w:lang w:val="ru-RU"/>
              </w:rPr>
            </w:pPr>
            <w:r w:rsidRPr="00A62474">
              <w:rPr>
                <w:lang w:val="ru-RU"/>
              </w:rPr>
              <w:t>Генеральному директору</w:t>
            </w:r>
          </w:p>
          <w:p w14:paraId="263FEA78" w14:textId="77777777" w:rsidR="001F2AAD" w:rsidRPr="00A62474" w:rsidRDefault="00000000" w:rsidP="00A62474">
            <w:pPr>
              <w:spacing w:after="0" w:line="240" w:lineRule="auto"/>
              <w:ind w:left="1428" w:hanging="10"/>
              <w:rPr>
                <w:lang w:val="ru-RU"/>
              </w:rPr>
            </w:pPr>
            <w:r w:rsidRPr="00A62474">
              <w:rPr>
                <w:lang w:val="ru-RU"/>
              </w:rPr>
              <w:t>Президентского фонда культурных инициатив</w:t>
            </w:r>
          </w:p>
          <w:p w14:paraId="7D12C838" w14:textId="77777777" w:rsidR="001F2AAD" w:rsidRPr="00A62474" w:rsidRDefault="00000000" w:rsidP="00A62474">
            <w:pPr>
              <w:spacing w:after="0" w:line="240" w:lineRule="auto"/>
              <w:ind w:left="1428"/>
              <w:rPr>
                <w:lang w:val="ru-RU"/>
              </w:rPr>
            </w:pPr>
            <w:r w:rsidRPr="00A62474">
              <w:rPr>
                <w:lang w:val="ru-RU"/>
              </w:rPr>
              <w:t>Карманову Р.В.</w:t>
            </w:r>
          </w:p>
          <w:p w14:paraId="54980940" w14:textId="77777777" w:rsidR="001F2AAD" w:rsidRDefault="00000000" w:rsidP="00A62474">
            <w:pPr>
              <w:spacing w:after="0" w:line="240" w:lineRule="auto"/>
              <w:ind w:left="1428"/>
            </w:pPr>
            <w:r w:rsidRPr="00A62474">
              <w:rPr>
                <w:lang w:val="ru-RU"/>
              </w:rPr>
              <w:t xml:space="preserve">121099, Москва, ул. </w:t>
            </w:r>
            <w:proofErr w:type="spellStart"/>
            <w:r>
              <w:t>Композиторская</w:t>
            </w:r>
            <w:proofErr w:type="spellEnd"/>
            <w:r>
              <w:t>, д.25/2, стр.2</w:t>
            </w:r>
          </w:p>
        </w:tc>
      </w:tr>
    </w:tbl>
    <w:p w14:paraId="26D66F7B" w14:textId="77777777" w:rsidR="001F2AAD" w:rsidRDefault="001F2AAD">
      <w:pPr>
        <w:spacing w:after="0" w:line="240" w:lineRule="auto"/>
      </w:pPr>
    </w:p>
    <w:p w14:paraId="0B7F7B4F" w14:textId="77777777" w:rsidR="001F2AAD" w:rsidRDefault="00000000" w:rsidP="00A62474">
      <w:pPr>
        <w:spacing w:after="0" w:line="240" w:lineRule="auto"/>
        <w:jc w:val="center"/>
      </w:pPr>
      <w:r>
        <w:t>Уважаемый Роман Владимирович!</w:t>
      </w:r>
    </w:p>
    <w:p w14:paraId="34AA2CF6" w14:textId="77777777" w:rsidR="001F2AAD" w:rsidRDefault="001F2AAD">
      <w:pPr>
        <w:spacing w:after="0" w:line="240" w:lineRule="auto"/>
      </w:pPr>
    </w:p>
    <w:p w14:paraId="7F8BBA19" w14:textId="2405254B" w:rsidR="001F2AAD" w:rsidRPr="00A62474" w:rsidRDefault="00A62474">
      <w:pPr>
        <w:spacing w:after="120" w:line="240" w:lineRule="auto"/>
        <w:ind w:firstLine="709"/>
        <w:rPr>
          <w:lang w:val="ru-RU"/>
        </w:rPr>
      </w:pPr>
      <w:r>
        <w:t>Мы – {{PARTNER_NAME}} – {{PARTNER_INTRO_BLOCK}}. Выражаем поддержку проекта «{{PROJECT_TITLE}}».</w:t>
      </w:r>
    </w:p>
    <w:p w14:paraId="2E6F3E07" w14:textId="77777777" w:rsidR="001F2AAD" w:rsidRPr="00A62474" w:rsidRDefault="00000000" w:rsidP="00A62474">
      <w:pPr>
        <w:spacing w:after="120" w:line="240" w:lineRule="auto"/>
        <w:ind w:firstLine="709"/>
        <w:rPr>
          <w:lang w:val="ru-RU"/>
        </w:rPr>
      </w:pPr>
      <w:r w:rsidRPr="00A62474">
        <w:rPr>
          <w:lang w:val="ru-RU"/>
        </w:rPr>
        <w:t>{{</w:t>
      </w:r>
      <w:r>
        <w:t>AI</w:t>
      </w:r>
      <w:r w:rsidRPr="00A62474">
        <w:rPr>
          <w:lang w:val="ru-RU"/>
        </w:rPr>
        <w:t>_</w:t>
      </w:r>
      <w:r>
        <w:t>VALUE</w:t>
      </w:r>
      <w:r w:rsidRPr="00A62474">
        <w:rPr>
          <w:lang w:val="ru-RU"/>
        </w:rPr>
        <w:t>_</w:t>
      </w:r>
      <w:r>
        <w:t>BLOCK</w:t>
      </w:r>
      <w:r w:rsidRPr="00A62474">
        <w:rPr>
          <w:lang w:val="ru-RU"/>
        </w:rPr>
        <w:t>}}</w:t>
      </w:r>
    </w:p>
    <w:p w14:paraId="7CAB706D" w14:textId="77777777" w:rsidR="001F2AAD" w:rsidRPr="00A62474" w:rsidRDefault="00000000">
      <w:pPr>
        <w:spacing w:after="40" w:line="240" w:lineRule="auto"/>
        <w:ind w:firstLine="709"/>
        <w:rPr>
          <w:lang w:val="ru-RU"/>
        </w:rPr>
      </w:pPr>
      <w:r w:rsidRPr="00A62474">
        <w:rPr>
          <w:lang w:val="ru-RU"/>
        </w:rPr>
        <w:t>Со своей стороны, готовы предложить поддержку проекта в виде:</w:t>
      </w:r>
    </w:p>
    <w:p w14:paraId="5804F64A" w14:textId="77777777" w:rsidR="001F2AAD" w:rsidRDefault="00000000" w:rsidP="00A62474">
      <w:pPr>
        <w:spacing w:after="120" w:line="240" w:lineRule="auto"/>
        <w:ind w:firstLine="709"/>
      </w:pPr>
      <w:r>
        <w:t>{{AI_SUPPORT_BLOCK}}</w:t>
      </w:r>
    </w:p>
    <w:p w14:paraId="516955EA" w14:textId="4C491157" w:rsidR="001F2AAD" w:rsidRPr="00A62474" w:rsidRDefault="00A62474">
      <w:pPr>
        <w:spacing w:after="240" w:line="240" w:lineRule="auto"/>
        <w:ind w:firstLine="709"/>
        <w:rPr>
          <w:lang w:val="ru-RU"/>
        </w:rPr>
      </w:pPr>
      <w:r w:rsidRPr="00A62474">
        <w:rPr>
          <w:rFonts w:cs="Times New Roman"/>
          <w:lang w:val="ru-RU"/>
        </w:rPr>
        <w:t xml:space="preserve">Оцениваем наш вклад в </w:t>
      </w:r>
      <w:r w:rsidRPr="00A62474">
        <w:rPr>
          <w:lang w:val="ru-RU"/>
        </w:rPr>
        <w:t>{{</w:t>
      </w:r>
      <w:r>
        <w:t>COFINANCE</w:t>
      </w:r>
      <w:r w:rsidRPr="00A62474">
        <w:rPr>
          <w:lang w:val="ru-RU"/>
        </w:rPr>
        <w:t>_</w:t>
      </w:r>
      <w:r>
        <w:t>BLOCK</w:t>
      </w:r>
      <w:r w:rsidRPr="00A62474">
        <w:rPr>
          <w:lang w:val="ru-RU"/>
        </w:rPr>
        <w:t>}}</w:t>
      </w:r>
      <w:r>
        <w:rPr>
          <w:lang w:val="ru-RU"/>
        </w:rPr>
        <w:t xml:space="preserve"> </w:t>
      </w:r>
      <w:r w:rsidRPr="00A62474">
        <w:rPr>
          <w:rFonts w:cs="Times New Roman"/>
          <w:lang w:val="ru-RU"/>
        </w:rPr>
        <w:t>рублей, просим рассматривать как софинансирование проекта.</w:t>
      </w:r>
    </w:p>
    <w:p w14:paraId="5111D476" w14:textId="77777777" w:rsidR="001F2AAD" w:rsidRDefault="00000000">
      <w:pPr>
        <w:spacing w:after="0" w:line="240" w:lineRule="auto"/>
      </w:pPr>
      <w:r>
        <w:t xml:space="preserve">С </w:t>
      </w:r>
      <w:proofErr w:type="spellStart"/>
      <w:r>
        <w:t>уважением</w:t>
      </w:r>
      <w:proofErr w:type="spellEnd"/>
      <w:r>
        <w:t>,</w:t>
      </w:r>
    </w:p>
    <w:p w14:paraId="32C0C95E" w14:textId="5A859FDF" w:rsidR="001F2AAD" w:rsidRPr="00A62474" w:rsidRDefault="00000000">
      <w:pPr>
        <w:spacing w:after="0" w:line="240" w:lineRule="auto"/>
        <w:rPr>
          <w:lang w:val="ru-RU"/>
        </w:rPr>
      </w:pPr>
      <w:r>
        <w:t>{{SIGNATORY}}</w:t>
      </w:r>
    </w:p>
    <w:sectPr w:rsidR="001F2AAD" w:rsidRPr="00A62474" w:rsidSect="00034616">
      <w:pgSz w:w="12240" w:h="15840"/>
      <w:pgMar w:top="907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315204">
    <w:abstractNumId w:val="8"/>
  </w:num>
  <w:num w:numId="2" w16cid:durableId="708726364">
    <w:abstractNumId w:val="6"/>
  </w:num>
  <w:num w:numId="3" w16cid:durableId="558974974">
    <w:abstractNumId w:val="5"/>
  </w:num>
  <w:num w:numId="4" w16cid:durableId="984316770">
    <w:abstractNumId w:val="4"/>
  </w:num>
  <w:num w:numId="5" w16cid:durableId="1620800220">
    <w:abstractNumId w:val="7"/>
  </w:num>
  <w:num w:numId="6" w16cid:durableId="280501868">
    <w:abstractNumId w:val="3"/>
  </w:num>
  <w:num w:numId="7" w16cid:durableId="1814062893">
    <w:abstractNumId w:val="2"/>
  </w:num>
  <w:num w:numId="8" w16cid:durableId="1714377674">
    <w:abstractNumId w:val="1"/>
  </w:num>
  <w:num w:numId="9" w16cid:durableId="2287323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AAD"/>
    <w:rsid w:val="0029639D"/>
    <w:rsid w:val="00326F90"/>
    <w:rsid w:val="00367D86"/>
    <w:rsid w:val="004B181C"/>
    <w:rsid w:val="00A624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547239"/>
  <w14:defaultImageDpi w14:val="300"/>
  <w15:docId w15:val="{2A2BC432-197F-7343-A896-DBCFB9EF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tterSmall">
    <w:name w:val="LetterSmall"/>
    <w:rPr>
      <w:rFonts w:ascii="Times New Roman" w:eastAsia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LARI: шаблон письма поддержки ПФКИ для backend</dc:title>
  <dc:subject>DOCX template with placeholders for GigaChat-generated blocks</dc:subject>
  <dc:creator>LARI</dc:creator>
  <cp:keywords/>
  <dc:description>Placeholders are intended for backend replacement. Do not submit this unfilled template to the fund.</dc:description>
  <cp:lastModifiedBy>Олег Рыбаков</cp:lastModifiedBy>
  <cp:revision>4</cp:revision>
  <dcterms:created xsi:type="dcterms:W3CDTF">2013-12-23T23:15:00Z</dcterms:created>
  <dcterms:modified xsi:type="dcterms:W3CDTF">2026-06-29T06:47:00Z</dcterms:modified>
  <cp:category/>
</cp:coreProperties>
</file>